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Priya Sharma</w:t>
      </w:r>
    </w:p>
    <w:p>
      <w:r>
        <w:t>Gurugram, India | priya.sharma@example.com</w:t>
      </w:r>
    </w:p>
    <w:p>
      <w:pPr>
        <w:pStyle w:val="Heading2"/>
      </w:pPr>
      <w:r>
        <w:t>Summary</w:t>
      </w:r>
    </w:p>
    <w:p>
      <w:r>
        <w:t>Frontend engineer with 2 years of experience building responsive web interfaces.</w:t>
      </w:r>
    </w:p>
    <w:p>
      <w:r>
        <w:t>Focused on accessible, fast React applications and a maintainable component library.</w:t>
      </w:r>
    </w:p>
    <w:p>
      <w:pPr>
        <w:pStyle w:val="Heading2"/>
      </w:pPr>
      <w:r>
        <w:t>Experience</w:t>
      </w:r>
    </w:p>
    <w:p>
      <w:r>
        <w:t>Frontend Developer, Vantage Digital (Apr 2025 - Present)</w:t>
      </w:r>
    </w:p>
    <w:p>
      <w:r>
        <w:t>- Built and shipped 20+ screens of a customer portal in React and TypeScript.</w:t>
      </w:r>
    </w:p>
    <w:p>
      <w:r>
        <w:t>- Cut the initial bundle size by 38% through code splitting and Webpack configuration.</w:t>
      </w:r>
    </w:p>
    <w:p>
      <w:r>
        <w:t>- Implemented a shared component library with Tailwind CSS, adopted by three teams.</w:t>
      </w:r>
    </w:p>
    <w:p>
      <w:r>
        <w:t>- Collaborated with designers in Figma and reviewed pull requests daily.</w:t>
      </w:r>
    </w:p>
    <w:p>
      <w:r>
        <w:t>Web Development Intern, Nova Labs (Sep 2024 - Mar 2025)</w:t>
      </w:r>
    </w:p>
    <w:p>
      <w:r>
        <w:t>- Converted design mockups into responsive HTML and CSS pages.</w:t>
      </w:r>
    </w:p>
    <w:p>
      <w:r>
        <w:t>- Wrote small Node.js scripts to automate asset generation.</w:t>
      </w:r>
    </w:p>
    <w:p>
      <w:pPr>
        <w:pStyle w:val="Heading2"/>
      </w:pPr>
      <w:r>
        <w:t>Skills</w:t>
      </w:r>
    </w:p>
    <w:p>
      <w:r>
        <w:t>JavaScript, TypeScript, React, HTML, CSS, Tailwind CSS, Bootstrap, Node.js,</w:t>
      </w:r>
    </w:p>
    <w:p>
      <w:r>
        <w:t>Git, GitHub, Figma, Responsive Design, Jest, REST API integration, Agile</w:t>
      </w:r>
    </w:p>
    <w:p>
      <w:pPr>
        <w:pStyle w:val="Heading2"/>
      </w:pPr>
      <w:r>
        <w:t>Education</w:t>
      </w:r>
    </w:p>
    <w:p>
      <w:r>
        <w:t>B.Sc in Computer Science</w:t>
      </w:r>
    </w:p>
    <w:p>
      <w:r>
        <w:t>Northgate University, 2019 - 2022</w:t>
      </w:r>
    </w:p>
    <w:p>
      <w:pPr>
        <w:pStyle w:val="Heading2"/>
      </w:pPr>
      <w:r>
        <w:t>Projects</w:t>
      </w:r>
    </w:p>
    <w:p>
      <w:r>
        <w:t>Personal Portfolio and Blog</w:t>
      </w:r>
    </w:p>
    <w:p>
      <w:r>
        <w:t>- Static site built with Next.js and deployed on a free hosting tier.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